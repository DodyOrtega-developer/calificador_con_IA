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 algoritmo resuelve problemas mediante pasos ordenados y finitos.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
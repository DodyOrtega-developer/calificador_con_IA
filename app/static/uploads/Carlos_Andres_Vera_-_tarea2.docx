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Una variable es un contenedor con nombre que almacena datos durante la ejecucion de un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
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Estudiante: Bryan Alexander Zamora</w:t>
      </w:r>
    </w:p>
    <w:p>
      <w:r>
        <w:t>Un algoritmo es una secuencia de pasos.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
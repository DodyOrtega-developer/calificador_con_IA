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fuente de prueba desde el modal de Calificar.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
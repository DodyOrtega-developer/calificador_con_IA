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Material de referencia: una variable es un espacio de memoria con nombre que almacena un valor mutable.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
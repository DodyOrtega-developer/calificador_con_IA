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Una variable es un espacio de memoria que guarda un valor.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